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59A2" w14:textId="77777777" w:rsidR="003173DA" w:rsidRDefault="00000000">
      <w:pPr>
        <w:pStyle w:val="Heading1"/>
      </w:pPr>
      <w:r>
        <w:t>Final Project (Books &amp; Authors SPA)</w:t>
      </w:r>
    </w:p>
    <w:p w14:paraId="6F388606" w14:textId="77777777" w:rsidR="003173DA" w:rsidRDefault="003173DA"/>
    <w:p w14:paraId="667A7CC7" w14:textId="77777777" w:rsidR="003173DA" w:rsidRDefault="00000000">
      <w:pPr>
        <w:pStyle w:val="Heading2"/>
      </w:pPr>
      <w:r>
        <w:t>1) Project Overview</w:t>
      </w:r>
    </w:p>
    <w:p w14:paraId="0411CE04" w14:textId="77777777" w:rsidR="003173DA" w:rsidRDefault="00000000">
      <w:r>
        <w:t>Build a single</w:t>
      </w:r>
      <w:r>
        <w:noBreakHyphen/>
        <w:t xml:space="preserve">page application (SPA) for managing **Books** and **Authors** with a public marketing site and a protected admin dashboard. Students will practice Vue 3 fundamentals (components, state, routing), </w:t>
      </w:r>
      <w:proofErr w:type="spellStart"/>
      <w:r>
        <w:t>Pinia</w:t>
      </w:r>
      <w:proofErr w:type="spellEnd"/>
      <w:r>
        <w:t xml:space="preserve"> for state management, and CRUD with a mock API.</w:t>
      </w:r>
    </w:p>
    <w:p w14:paraId="3A191C43" w14:textId="77777777" w:rsidR="003173DA" w:rsidRDefault="003173DA"/>
    <w:p w14:paraId="705E01A4" w14:textId="77777777" w:rsidR="003173DA" w:rsidRDefault="00000000">
      <w:pPr>
        <w:pStyle w:val="Heading2"/>
      </w:pPr>
      <w:r>
        <w:t>2) Learning Objectives</w:t>
      </w:r>
    </w:p>
    <w:p w14:paraId="6171DF78" w14:textId="77777777" w:rsidR="003173DA" w:rsidRDefault="00000000">
      <w:r>
        <w:t xml:space="preserve">- Use Vue Router for nested routes and </w:t>
      </w:r>
      <w:proofErr w:type="gramStart"/>
      <w:r>
        <w:t>route</w:t>
      </w:r>
      <w:proofErr w:type="gramEnd"/>
      <w:r>
        <w:t xml:space="preserve"> params.</w:t>
      </w:r>
    </w:p>
    <w:p w14:paraId="6896F833" w14:textId="77777777" w:rsidR="003173DA" w:rsidRDefault="00000000">
      <w:r>
        <w:t xml:space="preserve">- Manage global state with </w:t>
      </w:r>
      <w:proofErr w:type="spellStart"/>
      <w:r>
        <w:t>Pinia</w:t>
      </w:r>
      <w:proofErr w:type="spellEnd"/>
      <w:r>
        <w:t>.</w:t>
      </w:r>
    </w:p>
    <w:p w14:paraId="02BCB52A" w14:textId="77777777" w:rsidR="003173DA" w:rsidRDefault="00000000">
      <w:r>
        <w:t>- Build accessible forms with validation.</w:t>
      </w:r>
    </w:p>
    <w:p w14:paraId="1C7ED0AB" w14:textId="77777777" w:rsidR="003173DA" w:rsidRDefault="00000000">
      <w:r>
        <w:t xml:space="preserve">- Implement CRUD (no </w:t>
      </w:r>
      <w:proofErr w:type="gramStart"/>
      <w:r>
        <w:t>pagination</w:t>
      </w:r>
      <w:proofErr w:type="gramEnd"/>
      <w:r>
        <w:t xml:space="preserve"> required; bonus if added).</w:t>
      </w:r>
    </w:p>
    <w:p w14:paraId="481803BE" w14:textId="77777777" w:rsidR="003173DA" w:rsidRDefault="00000000">
      <w:r>
        <w:t xml:space="preserve">- Apply component composition, slots, props, emits, and </w:t>
      </w:r>
      <w:proofErr w:type="spellStart"/>
      <w:r>
        <w:t>composables</w:t>
      </w:r>
      <w:proofErr w:type="spellEnd"/>
      <w:r>
        <w:t>.</w:t>
      </w:r>
    </w:p>
    <w:p w14:paraId="5C5475C6" w14:textId="77777777" w:rsidR="003173DA" w:rsidRDefault="00000000">
      <w:r>
        <w:t>- Ship a clean, responsive UI using Bootstrap.</w:t>
      </w:r>
    </w:p>
    <w:p w14:paraId="2F372065" w14:textId="77777777" w:rsidR="003173DA" w:rsidRDefault="003173DA"/>
    <w:p w14:paraId="70E29902" w14:textId="77777777" w:rsidR="003173DA" w:rsidRDefault="00000000">
      <w:pPr>
        <w:pStyle w:val="Heading2"/>
      </w:pPr>
      <w:r>
        <w:t>3) Tech Stack &amp; Constraints</w:t>
      </w:r>
    </w:p>
    <w:p w14:paraId="4014C528" w14:textId="77777777" w:rsidR="003173DA" w:rsidRDefault="00000000">
      <w:r>
        <w:t>- Vue 3 + Vite (Composition API &amp; `&lt;script setup&gt;`)</w:t>
      </w:r>
    </w:p>
    <w:p w14:paraId="77DC6ADE" w14:textId="77777777" w:rsidR="003173DA" w:rsidRDefault="00000000">
      <w:r>
        <w:t xml:space="preserve">- </w:t>
      </w:r>
      <w:proofErr w:type="spellStart"/>
      <w:r>
        <w:t>Pinia</w:t>
      </w:r>
      <w:proofErr w:type="spellEnd"/>
      <w:r>
        <w:t xml:space="preserve"> for state; Vue Router for SPA navigation</w:t>
      </w:r>
    </w:p>
    <w:p w14:paraId="5DFCB098" w14:textId="77777777" w:rsidR="003173DA" w:rsidRDefault="00000000">
      <w:r>
        <w:t>- Axios (or Fetch) for HTTP</w:t>
      </w:r>
    </w:p>
    <w:p w14:paraId="420FB16D" w14:textId="77777777" w:rsidR="003173DA" w:rsidRDefault="00000000">
      <w:r>
        <w:t>- UI Bootstrap</w:t>
      </w:r>
    </w:p>
    <w:p w14:paraId="6F168640" w14:textId="77777777" w:rsidR="003173DA" w:rsidRDefault="00000000">
      <w:r>
        <w:t>- Mock API `</w:t>
      </w:r>
      <w:proofErr w:type="spellStart"/>
      <w:r>
        <w:t>json</w:t>
      </w:r>
      <w:proofErr w:type="spellEnd"/>
      <w:r>
        <w:t>-server`</w:t>
      </w:r>
    </w:p>
    <w:p w14:paraId="4E29356B" w14:textId="77777777" w:rsidR="003173DA" w:rsidRDefault="003173DA"/>
    <w:p w14:paraId="1DF32091" w14:textId="77777777" w:rsidR="003173DA" w:rsidRDefault="00000000">
      <w:pPr>
        <w:rPr>
          <w:shd w:val="clear" w:color="auto" w:fill="FFFF00"/>
        </w:rPr>
      </w:pPr>
      <w:r>
        <w:rPr>
          <w:shd w:val="clear" w:color="auto" w:fill="FFFF00"/>
        </w:rPr>
        <w:t>Must-haves: clean folder structure, reusable components, no inline business logic inside templates, error &amp; empty states, loading skeletons/spinners.</w:t>
      </w:r>
    </w:p>
    <w:p w14:paraId="13351439" w14:textId="77777777" w:rsidR="003173DA" w:rsidRDefault="003173DA"/>
    <w:p w14:paraId="7655955D" w14:textId="77777777" w:rsidR="003173DA" w:rsidRDefault="00000000">
      <w:pPr>
        <w:pStyle w:val="Heading2"/>
      </w:pPr>
      <w:r>
        <w:t>4) Pages &amp; Routes</w:t>
      </w:r>
    </w:p>
    <w:p w14:paraId="4C4FF5A3" w14:textId="77777777" w:rsidR="003173DA" w:rsidRDefault="00000000">
      <w:r>
        <w:t>Public:</w:t>
      </w:r>
    </w:p>
    <w:p w14:paraId="328F5AF0" w14:textId="77777777" w:rsidR="003173DA" w:rsidRDefault="00000000">
      <w:r>
        <w:t>- `/` – Home: hero, features, recent books, CTA to /about and /admin</w:t>
      </w:r>
    </w:p>
    <w:p w14:paraId="40A0722B" w14:textId="77777777" w:rsidR="003173DA" w:rsidRDefault="00000000">
      <w:r>
        <w:lastRenderedPageBreak/>
        <w:t>- `/about` – FAQ using accordion, A heading, some text</w:t>
      </w:r>
    </w:p>
    <w:p w14:paraId="6648B250" w14:textId="151DABF7" w:rsidR="003173DA" w:rsidRDefault="00000000">
      <w:r>
        <w:t>- `/books` – list of books (search by title, filter by author)</w:t>
      </w:r>
      <w:r w:rsidR="00361B2E">
        <w:t xml:space="preserve"> (search /filter optional)</w:t>
      </w:r>
    </w:p>
    <w:p w14:paraId="0DED86F9" w14:textId="77777777" w:rsidR="003173DA" w:rsidRDefault="00000000">
      <w:r>
        <w:t>- `/books/:id` – book details</w:t>
      </w:r>
    </w:p>
    <w:p w14:paraId="6C5FC51D" w14:textId="77777777" w:rsidR="003173DA" w:rsidRDefault="00000000">
      <w:r>
        <w:t>- `/authors` – list of authors (search by name)</w:t>
      </w:r>
    </w:p>
    <w:p w14:paraId="3119CE64" w14:textId="77777777" w:rsidR="003173DA" w:rsidRDefault="00000000">
      <w:r>
        <w:t>- `/authors/:id` – author details</w:t>
      </w:r>
    </w:p>
    <w:p w14:paraId="460F98B0" w14:textId="77777777" w:rsidR="003173DA" w:rsidRDefault="003173DA"/>
    <w:p w14:paraId="5F6160EB" w14:textId="77777777" w:rsidR="003173DA" w:rsidRDefault="00000000">
      <w:r>
        <w:t>Admin (optional guards):</w:t>
      </w:r>
    </w:p>
    <w:p w14:paraId="35CFEE10" w14:textId="77777777" w:rsidR="003173DA" w:rsidRDefault="00000000">
      <w:r>
        <w:t>- `/admin` – dashboard overview</w:t>
      </w:r>
      <w:r>
        <w:rPr>
          <w:b/>
          <w:bCs/>
        </w:rPr>
        <w:t xml:space="preserve"> (Show counts of books and authors)</w:t>
      </w:r>
    </w:p>
    <w:p w14:paraId="04ECBBBA" w14:textId="77777777" w:rsidR="003173DA" w:rsidRDefault="00000000">
      <w:r>
        <w:t>- `/admin/books` – CRUD table (create/edit/delete)</w:t>
      </w:r>
    </w:p>
    <w:p w14:paraId="08EA6EDE" w14:textId="77777777" w:rsidR="003173DA" w:rsidRDefault="00000000">
      <w:r>
        <w:t>- `/admin/books/new` – create form</w:t>
      </w:r>
    </w:p>
    <w:p w14:paraId="24ABF924" w14:textId="41324FB8" w:rsidR="003173DA" w:rsidRDefault="00000000">
      <w:r>
        <w:t>- `/admin/books/:id/edit` – edit form</w:t>
      </w:r>
      <w:r w:rsidR="00361B2E">
        <w:t xml:space="preserve"> (</w:t>
      </w:r>
      <w:r w:rsidR="00361B2E">
        <w:t>optional</w:t>
      </w:r>
      <w:r w:rsidR="00361B2E">
        <w:t>)</w:t>
      </w:r>
    </w:p>
    <w:p w14:paraId="7481A048" w14:textId="77777777" w:rsidR="003173DA" w:rsidRDefault="00000000">
      <w:r>
        <w:t>- `/admin/authors` – CRUD table</w:t>
      </w:r>
    </w:p>
    <w:p w14:paraId="2BEEF1EE" w14:textId="77777777" w:rsidR="003173DA" w:rsidRDefault="00000000">
      <w:r>
        <w:t>- `/admin/authors/new` – create form</w:t>
      </w:r>
    </w:p>
    <w:p w14:paraId="08C3F009" w14:textId="0F374293" w:rsidR="003173DA" w:rsidRDefault="00000000">
      <w:r>
        <w:t>- `/admin/authors/:id/edit` – edit form</w:t>
      </w:r>
      <w:r w:rsidR="00361B2E">
        <w:t xml:space="preserve"> </w:t>
      </w:r>
      <w:r w:rsidR="00361B2E">
        <w:t>(optional)</w:t>
      </w:r>
    </w:p>
    <w:p w14:paraId="5FDC4210" w14:textId="77777777" w:rsidR="003173DA" w:rsidRDefault="003173DA"/>
    <w:p w14:paraId="1FDF53E1" w14:textId="77777777" w:rsidR="003173DA" w:rsidRDefault="00000000">
      <w:pPr>
        <w:pStyle w:val="Heading2"/>
      </w:pPr>
      <w:r>
        <w:t>5) Data Model</w:t>
      </w:r>
    </w:p>
    <w:p w14:paraId="55A1A013" w14:textId="77777777" w:rsidR="003173DA" w:rsidRDefault="00000000">
      <w:r>
        <w:rPr>
          <w:b/>
          <w:bCs/>
        </w:rPr>
        <w:t>Author</w:t>
      </w:r>
    </w:p>
    <w:p w14:paraId="3486E1BA" w14:textId="77777777" w:rsidR="003173DA" w:rsidRDefault="00000000">
      <w:r>
        <w:t>{</w:t>
      </w:r>
    </w:p>
    <w:p w14:paraId="358E7AD5" w14:textId="77777777" w:rsidR="003173DA" w:rsidRDefault="00000000">
      <w:r>
        <w:t xml:space="preserve">  "id": 1,</w:t>
      </w:r>
    </w:p>
    <w:p w14:paraId="360B0430" w14:textId="77777777" w:rsidR="003173DA" w:rsidRDefault="00000000">
      <w:r>
        <w:t xml:space="preserve">  "name": "Andy Weir",</w:t>
      </w:r>
    </w:p>
    <w:p w14:paraId="5FAC71DD" w14:textId="77777777" w:rsidR="003173DA" w:rsidRDefault="00000000">
      <w:r>
        <w:t xml:space="preserve">  "bio": "American novelist and software engineer…",</w:t>
      </w:r>
    </w:p>
    <w:p w14:paraId="75990F9C" w14:textId="77777777" w:rsidR="003173DA" w:rsidRDefault="00000000">
      <w:r>
        <w:t xml:space="preserve">  "</w:t>
      </w:r>
      <w:proofErr w:type="spellStart"/>
      <w:r>
        <w:t>avatarUrl</w:t>
      </w:r>
      <w:proofErr w:type="spellEnd"/>
      <w:r>
        <w:t>": "https://…",</w:t>
      </w:r>
    </w:p>
    <w:p w14:paraId="0BF8DC32" w14:textId="77777777" w:rsidR="003173DA" w:rsidRDefault="00000000">
      <w:r>
        <w:t xml:space="preserve">  "</w:t>
      </w:r>
      <w:proofErr w:type="spellStart"/>
      <w:r>
        <w:t>createdAt</w:t>
      </w:r>
      <w:proofErr w:type="spellEnd"/>
      <w:r>
        <w:t>": "2025-01-01T10:00:00Z",</w:t>
      </w:r>
    </w:p>
    <w:p w14:paraId="65241BD7" w14:textId="77777777" w:rsidR="003173DA" w:rsidRDefault="00000000">
      <w:r>
        <w:t xml:space="preserve">  "</w:t>
      </w:r>
      <w:proofErr w:type="spellStart"/>
      <w:r>
        <w:t>updatedAt</w:t>
      </w:r>
      <w:proofErr w:type="spellEnd"/>
      <w:r>
        <w:t>": "2025-01-01T10:00:00Z"</w:t>
      </w:r>
    </w:p>
    <w:p w14:paraId="354CF15B" w14:textId="77777777" w:rsidR="003173DA" w:rsidRDefault="00000000">
      <w:r>
        <w:t>}</w:t>
      </w:r>
    </w:p>
    <w:p w14:paraId="63D3F943" w14:textId="77777777" w:rsidR="003173DA" w:rsidRDefault="003173DA"/>
    <w:p w14:paraId="560E6AF0" w14:textId="77777777" w:rsidR="003173DA" w:rsidRDefault="00000000">
      <w:pPr>
        <w:rPr>
          <w:b/>
          <w:bCs/>
        </w:rPr>
      </w:pPr>
      <w:r>
        <w:rPr>
          <w:b/>
          <w:bCs/>
        </w:rPr>
        <w:lastRenderedPageBreak/>
        <w:t>Book</w:t>
      </w:r>
    </w:p>
    <w:p w14:paraId="02294CBD" w14:textId="77777777" w:rsidR="003173DA" w:rsidRDefault="00000000">
      <w:r>
        <w:t>{</w:t>
      </w:r>
    </w:p>
    <w:p w14:paraId="05719015" w14:textId="77777777" w:rsidR="003173DA" w:rsidRDefault="00000000">
      <w:r>
        <w:t xml:space="preserve">  "id": 10,</w:t>
      </w:r>
    </w:p>
    <w:p w14:paraId="70B1298E" w14:textId="77777777" w:rsidR="003173DA" w:rsidRDefault="00000000">
      <w:r>
        <w:t xml:space="preserve">  "title": "Project Hail Mary",</w:t>
      </w:r>
    </w:p>
    <w:p w14:paraId="579418B2" w14:textId="77777777" w:rsidR="003173DA" w:rsidRDefault="00000000">
      <w:r>
        <w:t xml:space="preserve">  "</w:t>
      </w:r>
      <w:proofErr w:type="spellStart"/>
      <w:r>
        <w:t>authorId</w:t>
      </w:r>
      <w:proofErr w:type="spellEnd"/>
      <w:r>
        <w:t>": 1,</w:t>
      </w:r>
    </w:p>
    <w:p w14:paraId="678459C6" w14:textId="77777777" w:rsidR="003173DA" w:rsidRDefault="00000000">
      <w:r>
        <w:t xml:space="preserve">  "year": 2021,</w:t>
      </w:r>
    </w:p>
    <w:p w14:paraId="5B74FD76" w14:textId="77777777" w:rsidR="003173DA" w:rsidRDefault="00000000">
      <w:r>
        <w:t xml:space="preserve">  "tags": ["sci-fi", "space"],</w:t>
      </w:r>
    </w:p>
    <w:p w14:paraId="322C6D5D" w14:textId="77777777" w:rsidR="003173DA" w:rsidRDefault="00000000">
      <w:r>
        <w:t xml:space="preserve">  "</w:t>
      </w:r>
      <w:proofErr w:type="spellStart"/>
      <w:r>
        <w:t>coverUrl</w:t>
      </w:r>
      <w:proofErr w:type="spellEnd"/>
      <w:r>
        <w:t>": "https://…",</w:t>
      </w:r>
    </w:p>
    <w:p w14:paraId="6D6C45ED" w14:textId="77777777" w:rsidR="003173DA" w:rsidRDefault="00000000">
      <w:r>
        <w:t xml:space="preserve">  "description": "…",</w:t>
      </w:r>
    </w:p>
    <w:p w14:paraId="6DC37754" w14:textId="77777777" w:rsidR="003173DA" w:rsidRDefault="00000000">
      <w:r>
        <w:t xml:space="preserve">  "</w:t>
      </w:r>
      <w:proofErr w:type="spellStart"/>
      <w:r>
        <w:t>createdAt</w:t>
      </w:r>
      <w:proofErr w:type="spellEnd"/>
      <w:r>
        <w:t>": "2025-01-01T10:00:00Z",</w:t>
      </w:r>
    </w:p>
    <w:p w14:paraId="7EC5B072" w14:textId="77777777" w:rsidR="003173DA" w:rsidRDefault="00000000">
      <w:r>
        <w:t xml:space="preserve">  "</w:t>
      </w:r>
      <w:proofErr w:type="spellStart"/>
      <w:r>
        <w:t>updatedAt</w:t>
      </w:r>
      <w:proofErr w:type="spellEnd"/>
      <w:r>
        <w:t>": "2025-01-01T10:00:00Z"</w:t>
      </w:r>
    </w:p>
    <w:p w14:paraId="010F0B04" w14:textId="77777777" w:rsidR="003173DA" w:rsidRDefault="00000000">
      <w:r>
        <w:t>}</w:t>
      </w:r>
    </w:p>
    <w:p w14:paraId="392646D6" w14:textId="77777777" w:rsidR="003173DA" w:rsidRDefault="003173DA"/>
    <w:p w14:paraId="0C7843EE" w14:textId="77777777" w:rsidR="003173DA" w:rsidRDefault="00000000">
      <w:pPr>
        <w:pStyle w:val="Heading2"/>
      </w:pPr>
      <w:r>
        <w:t>6) API Spec (Mockable)</w:t>
      </w:r>
    </w:p>
    <w:p w14:paraId="7CD2CBA3" w14:textId="77777777" w:rsidR="003173DA" w:rsidRDefault="00000000">
      <w:r>
        <w:t>Base URL: http://localhost:3000</w:t>
      </w:r>
    </w:p>
    <w:p w14:paraId="3DDB25AD" w14:textId="77777777" w:rsidR="003173DA" w:rsidRDefault="003173DA"/>
    <w:p w14:paraId="1B412242" w14:textId="77777777" w:rsidR="003173DA" w:rsidRDefault="00000000">
      <w:r>
        <w:t>- `GET /books` → list of books</w:t>
      </w:r>
    </w:p>
    <w:p w14:paraId="2CCC1199" w14:textId="77777777" w:rsidR="003173DA" w:rsidRDefault="00000000">
      <w:r>
        <w:t>- `GET /books/:id`</w:t>
      </w:r>
    </w:p>
    <w:p w14:paraId="2BCBE955" w14:textId="77777777" w:rsidR="003173DA" w:rsidRDefault="00000000">
      <w:r>
        <w:t>- `POST /books` (admin)</w:t>
      </w:r>
    </w:p>
    <w:p w14:paraId="48C3380C" w14:textId="77777777" w:rsidR="003173DA" w:rsidRDefault="00000000">
      <w:r>
        <w:t>- `PUT /books/:id` (admin)</w:t>
      </w:r>
    </w:p>
    <w:p w14:paraId="0449F9DB" w14:textId="77777777" w:rsidR="003173DA" w:rsidRDefault="00000000">
      <w:r>
        <w:t>- `DELETE /books/:id` (admin)</w:t>
      </w:r>
    </w:p>
    <w:p w14:paraId="250303B4" w14:textId="77777777" w:rsidR="003173DA" w:rsidRDefault="00000000">
      <w:r>
        <w:t>- `GET /</w:t>
      </w:r>
      <w:proofErr w:type="spellStart"/>
      <w:r>
        <w:t>authors?q</w:t>
      </w:r>
      <w:proofErr w:type="spellEnd"/>
      <w:r>
        <w:t>=term`</w:t>
      </w:r>
    </w:p>
    <w:p w14:paraId="7FB1CC41" w14:textId="77777777" w:rsidR="003173DA" w:rsidRDefault="00000000">
      <w:r>
        <w:t>- `GET /authors/:id`</w:t>
      </w:r>
    </w:p>
    <w:p w14:paraId="62F5DED6" w14:textId="77777777" w:rsidR="003173DA" w:rsidRDefault="00000000">
      <w:r>
        <w:t>- `POST /authors` (admin)</w:t>
      </w:r>
    </w:p>
    <w:p w14:paraId="0D729016" w14:textId="77777777" w:rsidR="003173DA" w:rsidRDefault="00000000">
      <w:r>
        <w:t>- `PUT /authors/:id` (admin)</w:t>
      </w:r>
    </w:p>
    <w:p w14:paraId="7F0E5562" w14:textId="77777777" w:rsidR="003173DA" w:rsidRDefault="00000000">
      <w:r>
        <w:t>- `DELETE /authors/:id` (admin)</w:t>
      </w:r>
    </w:p>
    <w:p w14:paraId="63EE960C" w14:textId="77777777" w:rsidR="003173DA" w:rsidRDefault="003173DA"/>
    <w:p w14:paraId="52FF3787" w14:textId="77777777" w:rsidR="003173DA" w:rsidRDefault="00000000">
      <w:pPr>
        <w:pStyle w:val="Heading2"/>
      </w:pPr>
      <w:r>
        <w:t>7) Validation Rules</w:t>
      </w:r>
    </w:p>
    <w:p w14:paraId="240228D6" w14:textId="77777777" w:rsidR="003173DA" w:rsidRDefault="00000000">
      <w:r>
        <w:t xml:space="preserve">Author: name (2–60 chars, required), bio (≤ 800 chars), </w:t>
      </w:r>
      <w:proofErr w:type="spellStart"/>
      <w:r>
        <w:t>avatarUrl</w:t>
      </w:r>
      <w:proofErr w:type="spellEnd"/>
      <w:r>
        <w:t xml:space="preserve"> (valid URL)</w:t>
      </w:r>
    </w:p>
    <w:p w14:paraId="01E557B6" w14:textId="77777777" w:rsidR="003173DA" w:rsidRDefault="003173DA"/>
    <w:p w14:paraId="56629CE9" w14:textId="77777777" w:rsidR="003173DA" w:rsidRDefault="00000000">
      <w:pPr>
        <w:rPr>
          <w:shd w:val="clear" w:color="auto" w:fill="FFFF00"/>
        </w:rPr>
      </w:pPr>
      <w:r>
        <w:rPr>
          <w:shd w:val="clear" w:color="auto" w:fill="FFFF00"/>
        </w:rPr>
        <w:t>Book</w:t>
      </w:r>
    </w:p>
    <w:p w14:paraId="202A6E8A" w14:textId="77777777" w:rsidR="003173DA" w:rsidRDefault="00000000">
      <w:r>
        <w:t xml:space="preserve"> title (3–100, required), </w:t>
      </w:r>
    </w:p>
    <w:p w14:paraId="16DF7116" w14:textId="77777777" w:rsidR="003173DA" w:rsidRDefault="00000000">
      <w:proofErr w:type="spellStart"/>
      <w:r>
        <w:t>authorId</w:t>
      </w:r>
      <w:proofErr w:type="spellEnd"/>
      <w:r>
        <w:t xml:space="preserve"> (required &amp; existing), </w:t>
      </w:r>
      <w:r>
        <w:rPr>
          <w:b/>
          <w:bCs/>
          <w:i/>
          <w:iCs/>
        </w:rPr>
        <w:t>(send an API request to the author Endpoint and watch for the status code)</w:t>
      </w:r>
    </w:p>
    <w:p w14:paraId="15022160" w14:textId="77777777" w:rsidR="003173DA" w:rsidRDefault="00000000">
      <w:r>
        <w:t xml:space="preserve"> year (between 1800 and current year),</w:t>
      </w:r>
    </w:p>
    <w:p w14:paraId="0DC72530" w14:textId="77777777" w:rsidR="003173DA" w:rsidRDefault="00000000">
      <w:r>
        <w:t xml:space="preserve"> tags (0–8 tags, each 2–20),</w:t>
      </w:r>
    </w:p>
    <w:p w14:paraId="2BEA5697" w14:textId="77777777" w:rsidR="003173DA" w:rsidRDefault="00000000">
      <w:r>
        <w:t xml:space="preserve"> </w:t>
      </w:r>
      <w:proofErr w:type="spellStart"/>
      <w:r>
        <w:t>coverUrl</w:t>
      </w:r>
      <w:proofErr w:type="spellEnd"/>
      <w:r>
        <w:t xml:space="preserve"> (valid URL),</w:t>
      </w:r>
    </w:p>
    <w:p w14:paraId="5808A284" w14:textId="77777777" w:rsidR="003173DA" w:rsidRDefault="00000000">
      <w:r>
        <w:t xml:space="preserve"> description (≤ 2000)</w:t>
      </w:r>
    </w:p>
    <w:p w14:paraId="5E4F7C9D" w14:textId="77777777" w:rsidR="003173DA" w:rsidRDefault="003173DA"/>
    <w:p w14:paraId="2A6C8AFF" w14:textId="77777777" w:rsidR="003173DA" w:rsidRDefault="00000000">
      <w:r>
        <w:t xml:space="preserve">Show inline </w:t>
      </w:r>
      <w:proofErr w:type="gramStart"/>
      <w:r>
        <w:t>errors;</w:t>
      </w:r>
      <w:proofErr w:type="gramEnd"/>
      <w:r>
        <w:t xml:space="preserve"> </w:t>
      </w:r>
    </w:p>
    <w:p w14:paraId="211D2B0F" w14:textId="77777777" w:rsidR="003173DA" w:rsidRDefault="00000000">
      <w:r>
        <w:rPr>
          <w:b/>
          <w:bCs/>
        </w:rPr>
        <w:t xml:space="preserve">disable submit until </w:t>
      </w:r>
      <w:proofErr w:type="gramStart"/>
      <w:r>
        <w:rPr>
          <w:b/>
          <w:bCs/>
        </w:rPr>
        <w:t>valid</w:t>
      </w:r>
      <w:r>
        <w:t>;</w:t>
      </w:r>
      <w:proofErr w:type="gramEnd"/>
    </w:p>
    <w:p w14:paraId="7709B0CB" w14:textId="77777777" w:rsidR="003173DA" w:rsidRDefault="00000000">
      <w:r>
        <w:t xml:space="preserve"> prevent duplicate titles (same author) on create.</w:t>
      </w:r>
    </w:p>
    <w:p w14:paraId="49D04D7D" w14:textId="77777777" w:rsidR="003173DA" w:rsidRDefault="003173DA"/>
    <w:p w14:paraId="5739840F" w14:textId="77777777" w:rsidR="003173DA" w:rsidRDefault="00000000">
      <w:pPr>
        <w:pStyle w:val="Heading2"/>
      </w:pPr>
      <w:r>
        <w:t>8) State Management (</w:t>
      </w:r>
      <w:proofErr w:type="spellStart"/>
      <w:r>
        <w:t>Pinia</w:t>
      </w:r>
      <w:proofErr w:type="spellEnd"/>
      <w:r>
        <w:t>)</w:t>
      </w:r>
    </w:p>
    <w:p w14:paraId="548C1082" w14:textId="77777777" w:rsidR="003173DA" w:rsidRDefault="00000000">
      <w:r>
        <w:t>Stores: `</w:t>
      </w:r>
      <w:proofErr w:type="spellStart"/>
      <w:r>
        <w:t>useAuthStore</w:t>
      </w:r>
      <w:proofErr w:type="spellEnd"/>
      <w:r>
        <w:t>`, `</w:t>
      </w:r>
      <w:proofErr w:type="spellStart"/>
      <w:r>
        <w:t>useAuthorsStore</w:t>
      </w:r>
      <w:proofErr w:type="spellEnd"/>
      <w:r>
        <w:t>`, `</w:t>
      </w:r>
      <w:proofErr w:type="spellStart"/>
      <w:r>
        <w:t>useBooksStore</w:t>
      </w:r>
      <w:proofErr w:type="spellEnd"/>
      <w:r>
        <w:t>`.</w:t>
      </w:r>
    </w:p>
    <w:p w14:paraId="1C623BFF" w14:textId="77777777" w:rsidR="003173DA" w:rsidRDefault="003173DA"/>
    <w:p w14:paraId="7FA46745" w14:textId="77777777" w:rsidR="003173DA" w:rsidRDefault="00000000">
      <w:r>
        <w:t>Patterns:</w:t>
      </w:r>
    </w:p>
    <w:p w14:paraId="5B481B0D" w14:textId="77777777" w:rsidR="003173DA" w:rsidRDefault="00000000">
      <w:r>
        <w:t>- Track `loading`, `error`, and `</w:t>
      </w:r>
      <w:proofErr w:type="spellStart"/>
      <w:r>
        <w:t>lastFetchedAt</w:t>
      </w:r>
      <w:proofErr w:type="spellEnd"/>
      <w:r>
        <w:t>`.</w:t>
      </w:r>
    </w:p>
    <w:p w14:paraId="7842B75B" w14:textId="77777777" w:rsidR="003173DA" w:rsidRDefault="00000000">
      <w:r>
        <w:t>- Provide actions `</w:t>
      </w:r>
      <w:proofErr w:type="spellStart"/>
      <w:r>
        <w:t>fetchList</w:t>
      </w:r>
      <w:proofErr w:type="spellEnd"/>
      <w:r>
        <w:t>`, `</w:t>
      </w:r>
      <w:proofErr w:type="spellStart"/>
      <w:r>
        <w:t>fetchById</w:t>
      </w:r>
      <w:proofErr w:type="spellEnd"/>
      <w:r>
        <w:t>`, `create`, `update`, `remove`.</w:t>
      </w:r>
    </w:p>
    <w:p w14:paraId="32812501" w14:textId="77777777" w:rsidR="003173DA" w:rsidRDefault="003173DA"/>
    <w:p w14:paraId="1F757673" w14:textId="77777777" w:rsidR="003173DA" w:rsidRDefault="00000000">
      <w:pPr>
        <w:pStyle w:val="Heading2"/>
      </w:pPr>
      <w:r>
        <w:t>9) UI/UX Requirements</w:t>
      </w:r>
    </w:p>
    <w:p w14:paraId="784DE082" w14:textId="77777777" w:rsidR="003173DA" w:rsidRDefault="00000000">
      <w:r>
        <w:t>- Mobile-first responsive.</w:t>
      </w:r>
    </w:p>
    <w:p w14:paraId="5EAAC70C" w14:textId="77777777" w:rsidR="003173DA" w:rsidRDefault="00000000">
      <w:r>
        <w:t>- Consistent spacing, typography scale, and color tokens.</w:t>
      </w:r>
    </w:p>
    <w:p w14:paraId="58A2FFE2" w14:textId="77777777" w:rsidR="003173DA" w:rsidRDefault="00000000">
      <w:r>
        <w:lastRenderedPageBreak/>
        <w:t>- Tables with sticky header, empty state, and retry on error.</w:t>
      </w:r>
    </w:p>
    <w:p w14:paraId="003F69DB" w14:textId="77777777" w:rsidR="003173DA" w:rsidRDefault="00000000">
      <w:r>
        <w:t>- Accessible forms: labels, aria-invalid, keyboard focus management.</w:t>
      </w:r>
    </w:p>
    <w:p w14:paraId="1BCCA77D" w14:textId="77777777" w:rsidR="003173DA" w:rsidRDefault="00000000">
      <w:r>
        <w:t xml:space="preserve">- Toasts for success &amp; error messages. </w:t>
      </w:r>
      <w:r>
        <w:rPr>
          <w:b/>
          <w:bCs/>
        </w:rPr>
        <w:t>(Not JS alerts and prompts)</w:t>
      </w:r>
    </w:p>
    <w:p w14:paraId="15423158" w14:textId="77777777" w:rsidR="003173DA" w:rsidRDefault="003173DA"/>
    <w:p w14:paraId="276BB10C" w14:textId="77777777" w:rsidR="003173DA" w:rsidRDefault="00000000">
      <w:pPr>
        <w:pStyle w:val="Heading2"/>
      </w:pPr>
      <w:r>
        <w:t>10) Seed Data (example `</w:t>
      </w:r>
      <w:proofErr w:type="spellStart"/>
      <w:proofErr w:type="gramStart"/>
      <w:r>
        <w:t>db.json</w:t>
      </w:r>
      <w:proofErr w:type="spellEnd"/>
      <w:proofErr w:type="gramEnd"/>
      <w:r>
        <w:t xml:space="preserve">` for </w:t>
      </w:r>
      <w:proofErr w:type="spellStart"/>
      <w:r>
        <w:t>json</w:t>
      </w:r>
      <w:proofErr w:type="spellEnd"/>
      <w:r>
        <w:t>-server)</w:t>
      </w:r>
    </w:p>
    <w:p w14:paraId="6973D60D" w14:textId="77777777" w:rsidR="003173DA" w:rsidRDefault="00000000">
      <w:r>
        <w:t>{</w:t>
      </w:r>
    </w:p>
    <w:p w14:paraId="1BE78F82" w14:textId="77777777" w:rsidR="003173DA" w:rsidRDefault="00000000">
      <w:r>
        <w:t xml:space="preserve">  "authors": [</w:t>
      </w:r>
    </w:p>
    <w:p w14:paraId="1D793F74" w14:textId="77777777" w:rsidR="003173DA" w:rsidRDefault="00000000">
      <w:r>
        <w:t xml:space="preserve">    {"id": 1, "name": "Brandon Sanderson", "bio": "…", "</w:t>
      </w:r>
      <w:proofErr w:type="spellStart"/>
      <w:r>
        <w:t>avatarUrl</w:t>
      </w:r>
      <w:proofErr w:type="spellEnd"/>
      <w:r>
        <w:t>": "https://picsum.photos/80?1"},</w:t>
      </w:r>
    </w:p>
    <w:p w14:paraId="4F83F4B8" w14:textId="77777777" w:rsidR="003173DA" w:rsidRDefault="00000000">
      <w:r>
        <w:t xml:space="preserve">    {"id": 2, "name": "Agatha Christie", "bio": "…", "</w:t>
      </w:r>
      <w:proofErr w:type="spellStart"/>
      <w:r>
        <w:t>avatarUrl</w:t>
      </w:r>
      <w:proofErr w:type="spellEnd"/>
      <w:r>
        <w:t>": "https://picsum.photos/80?2"}</w:t>
      </w:r>
    </w:p>
    <w:p w14:paraId="14501DCC" w14:textId="77777777" w:rsidR="003173DA" w:rsidRDefault="00000000">
      <w:r>
        <w:t xml:space="preserve">  ],</w:t>
      </w:r>
    </w:p>
    <w:p w14:paraId="6093E49D" w14:textId="77777777" w:rsidR="003173DA" w:rsidRDefault="00000000">
      <w:r>
        <w:t xml:space="preserve">  "books": [</w:t>
      </w:r>
    </w:p>
    <w:p w14:paraId="24B63C25" w14:textId="77777777" w:rsidR="003173DA" w:rsidRDefault="00000000">
      <w:r>
        <w:t xml:space="preserve">    {"id": 1, "title": "</w:t>
      </w:r>
      <w:proofErr w:type="spellStart"/>
      <w:r>
        <w:t>Mistborn</w:t>
      </w:r>
      <w:proofErr w:type="spellEnd"/>
      <w:r>
        <w:t>", "</w:t>
      </w:r>
      <w:proofErr w:type="spellStart"/>
      <w:r>
        <w:t>authorId</w:t>
      </w:r>
      <w:proofErr w:type="spellEnd"/>
      <w:r>
        <w:t>": 1, "year": 2006, "tags": ["fantasy"], "</w:t>
      </w:r>
      <w:proofErr w:type="spellStart"/>
      <w:r>
        <w:t>coverUrl</w:t>
      </w:r>
      <w:proofErr w:type="spellEnd"/>
      <w:r>
        <w:t>": "https://picsum.photos/120?10", "</w:t>
      </w:r>
      <w:proofErr w:type="gramStart"/>
      <w:r>
        <w:t>description": "…"},</w:t>
      </w:r>
      <w:proofErr w:type="gramEnd"/>
    </w:p>
    <w:p w14:paraId="7E2E1A80" w14:textId="77777777" w:rsidR="003173DA" w:rsidRDefault="00000000">
      <w:r>
        <w:t xml:space="preserve">    {"id": 2, "title": "The Murder of Roger Ackroyd", "</w:t>
      </w:r>
      <w:proofErr w:type="spellStart"/>
      <w:r>
        <w:t>authorId</w:t>
      </w:r>
      <w:proofErr w:type="spellEnd"/>
      <w:r>
        <w:t>": 2, "year": 1926, "tags": ["mystery"], "</w:t>
      </w:r>
      <w:proofErr w:type="spellStart"/>
      <w:r>
        <w:t>coverUrl</w:t>
      </w:r>
      <w:proofErr w:type="spellEnd"/>
      <w:r>
        <w:t>": "https://picsum.photos/120?11", "</w:t>
      </w:r>
      <w:proofErr w:type="gramStart"/>
      <w:r>
        <w:t>description": "…"}</w:t>
      </w:r>
      <w:proofErr w:type="gramEnd"/>
    </w:p>
    <w:p w14:paraId="49BB9025" w14:textId="77777777" w:rsidR="003173DA" w:rsidRDefault="00000000">
      <w:r>
        <w:t xml:space="preserve">  ]</w:t>
      </w:r>
    </w:p>
    <w:p w14:paraId="3B95A7CB" w14:textId="77777777" w:rsidR="003173DA" w:rsidRDefault="00000000">
      <w:r>
        <w:t>}</w:t>
      </w:r>
    </w:p>
    <w:p w14:paraId="7752F41B" w14:textId="77777777" w:rsidR="003173DA" w:rsidRDefault="003173DA"/>
    <w:sectPr w:rsidR="003173DA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86F"/>
    <w:multiLevelType w:val="multilevel"/>
    <w:tmpl w:val="20D29FB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64A1A22"/>
    <w:multiLevelType w:val="multilevel"/>
    <w:tmpl w:val="6A141F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259110B"/>
    <w:multiLevelType w:val="multilevel"/>
    <w:tmpl w:val="280827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3B07977"/>
    <w:multiLevelType w:val="multilevel"/>
    <w:tmpl w:val="59881B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97A5A77"/>
    <w:multiLevelType w:val="multilevel"/>
    <w:tmpl w:val="A9B8825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C233764"/>
    <w:multiLevelType w:val="multilevel"/>
    <w:tmpl w:val="90E07C3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DCB5E6A"/>
    <w:multiLevelType w:val="multilevel"/>
    <w:tmpl w:val="94585D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5511173">
    <w:abstractNumId w:val="1"/>
  </w:num>
  <w:num w:numId="2" w16cid:durableId="1645235295">
    <w:abstractNumId w:val="4"/>
  </w:num>
  <w:num w:numId="3" w16cid:durableId="1728141106">
    <w:abstractNumId w:val="5"/>
  </w:num>
  <w:num w:numId="4" w16cid:durableId="389886812">
    <w:abstractNumId w:val="2"/>
  </w:num>
  <w:num w:numId="5" w16cid:durableId="1615988737">
    <w:abstractNumId w:val="0"/>
  </w:num>
  <w:num w:numId="6" w16cid:durableId="66807610">
    <w:abstractNumId w:val="6"/>
  </w:num>
  <w:num w:numId="7" w16cid:durableId="1981155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73DA"/>
    <w:rsid w:val="003173DA"/>
    <w:rsid w:val="00361B2E"/>
    <w:rsid w:val="006A0E87"/>
    <w:rsid w:val="00E6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0764"/>
  <w15:docId w15:val="{9DF6AAD9-9803-40E6-86DB-455E7E2E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Ahmed Ghoraba</cp:lastModifiedBy>
  <cp:revision>8</cp:revision>
  <dcterms:created xsi:type="dcterms:W3CDTF">2013-12-23T23:15:00Z</dcterms:created>
  <dcterms:modified xsi:type="dcterms:W3CDTF">2025-09-13T09:35:00Z</dcterms:modified>
  <dc:language>en-US</dc:language>
</cp:coreProperties>
</file>